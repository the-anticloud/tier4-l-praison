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2026-10-02T09:11:19.331035Z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95e838287337c0dc9a95326dc76fd17b8de614fe0bfe425553a982965a1fbe3b |</w:t>
      </w:r>
    </w:p>
    <w:p>
      <w:r>
        <w:t>| Timestamp UTC | 2026-10-02T09:11:19.331035Z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