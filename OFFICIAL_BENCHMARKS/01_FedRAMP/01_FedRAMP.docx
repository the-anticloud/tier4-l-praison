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2026-10-02T09:11:14.476400Z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253e03778e7d0da76d27aa18435837d3d8a262826120fad1bc377f82801df7f4 |</w:t>
      </w:r>
    </w:p>
    <w:p>
      <w:r>
        <w:t>| Timestamp UTC | 2026-10-02T09:11:14.476400Z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