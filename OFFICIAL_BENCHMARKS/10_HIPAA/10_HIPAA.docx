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2026-10-02T09:11:16.799599Z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9d64188bd133930e04c2303b3416a1c00f1b2f37cd42cff1abdebb3422967bbb |</w:t>
      </w:r>
    </w:p>
    <w:p>
      <w:r>
        <w:t>| Timestamp UTC | 2026-10-02T09:11:16.799599Z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