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2026-10-02T09:11:16.328046Z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881d5e7f86932a034fe386244c49caf2dd2dc17d3e5c74bd0f75a4f3f4c5d992 |</w:t>
      </w:r>
    </w:p>
    <w:p>
      <w:r>
        <w:t>| Timestamp UTC | 2026-10-02T09:11:16.328046Z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