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2026-10-02T09:11:15.216862Z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df584dd37da4a3f48be1eb9d8b7e538659182064cd8b098331cb659ad9f7e3c7 |</w:t>
      </w:r>
    </w:p>
    <w:p>
      <w:r>
        <w:t>| Timestamp UTC | 2026-10-02T09:11:15.216862Z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