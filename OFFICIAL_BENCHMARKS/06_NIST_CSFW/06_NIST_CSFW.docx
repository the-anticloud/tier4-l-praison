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2026-10-02T09:11:15.936455Z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167cbc3606eabbe68490a66e2891a9cc078c98f365a9d8f3e71f4b5fb8af55d7 |</w:t>
      </w:r>
    </w:p>
    <w:p>
      <w:r>
        <w:t>| Timestamp UTC | 2026-10-02T09:11:15.936455Z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