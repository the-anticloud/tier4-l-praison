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2026-10-02T09:11:20.069968Z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e0b47ce56214e04798adb3e0085656641fa78448d94a07fc3733e9ca9ddc4ba9 |</w:t>
      </w:r>
    </w:p>
    <w:p>
      <w:r>
        <w:t>| Timestamp UTC | 2026-10-02T09:11:20.069968Z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