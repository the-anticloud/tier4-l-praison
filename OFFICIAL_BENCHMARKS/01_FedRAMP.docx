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L_PRAISON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L_PRAISON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