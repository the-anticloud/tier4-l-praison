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2026-10-02T09:11:20.577016Z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dbf4fc0d247dee6fed5a7b80f46a9b14e3b8889e1457b88c6212ffc73dab55c9 |</w:t>
      </w:r>
    </w:p>
    <w:p>
      <w:r>
        <w:t>| Timestamp UTC | 2026-10-02T09:11:20.577016Z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