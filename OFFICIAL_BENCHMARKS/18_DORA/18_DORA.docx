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2026-10-02T09:11:18.866053Z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f03efb7235a3f29930caec1e052222b56cdeb4912885a72277d47689aebd659d |</w:t>
      </w:r>
    </w:p>
    <w:p>
      <w:r>
        <w:t>| Timestamp UTC | 2026-10-02T09:11:18.866053Z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