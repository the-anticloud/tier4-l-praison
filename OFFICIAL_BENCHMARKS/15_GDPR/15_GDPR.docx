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2026-10-02T09:11:18.117276Z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2d7ed21773d39e234e542d1f2d56f23d783e71c659c5d03aa0e8fbeb1fa06380 |</w:t>
      </w:r>
    </w:p>
    <w:p>
      <w:r>
        <w:t>| Timestamp UTC | 2026-10-02T09:11:18.117276Z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