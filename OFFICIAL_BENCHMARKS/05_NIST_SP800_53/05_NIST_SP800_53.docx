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2026-10-02T09:11:15.698832Z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86c26c80af698888786c0da5621aaf038c34752e5289435bbec73a5d2d310685 |</w:t>
      </w:r>
    </w:p>
    <w:p>
      <w:r>
        <w:t>| Timestamp UTC | 2026-10-02T09:11:15.698832Z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