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2026-10-02T09:11:18.608676Z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afd4474e4a4fc7737f7b2e09888f985bc98a269a2d996c0142ddcaf4bfe4c965 |</w:t>
      </w:r>
    </w:p>
    <w:p>
      <w:r>
        <w:t>| Timestamp UTC | 2026-10-02T09:11:18.608676Z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