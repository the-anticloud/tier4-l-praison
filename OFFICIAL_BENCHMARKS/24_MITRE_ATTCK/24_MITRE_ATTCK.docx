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2026-10-02T09:11:20.285850Z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4652f16da71e69da80a593ee95d3150c1b7f3af383f6427cd537c34e40ef2d68 |</w:t>
      </w:r>
    </w:p>
    <w:p>
      <w:r>
        <w:t>| Timestamp UTC | 2026-10-02T09:11:20.285850Z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