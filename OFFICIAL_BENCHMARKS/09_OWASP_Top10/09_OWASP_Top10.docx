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2026-10-02T09:11:16.562220Z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5ec6c602d78c8e0a6f83002b85c41a7102ddf3029870e06d304b06675c0c0067 |</w:t>
      </w:r>
    </w:p>
    <w:p>
      <w:r>
        <w:t>| Timestamp UTC | 2026-10-02T09:11:16.562220Z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