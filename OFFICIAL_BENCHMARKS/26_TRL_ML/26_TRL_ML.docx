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2026-10-02T09:11:20.961795Z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504f420ebd759380c9da79a9f42e4455733704b7adee0f23ba14d75221eb9038 |</w:t>
      </w:r>
    </w:p>
    <w:p>
      <w:r>
        <w:t>| Timestamp UTC | 2026-10-02T09:11:20.961795Z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