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2026-10-02T09:11:15.013789Z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c08cf0a2ccfe5be654af4ba609f0f1eb85227474c7adb46593f23a808b8c9b7e |</w:t>
      </w:r>
    </w:p>
    <w:p>
      <w:r>
        <w:t>| Timestamp UTC | 2026-10-02T09:11:15.013789Z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