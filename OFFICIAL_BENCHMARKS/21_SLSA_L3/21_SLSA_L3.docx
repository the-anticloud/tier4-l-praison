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2026-10-02T09:11:19.594210Z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a69c704140e30070be1540f8855219cf443331809e6219051683205d5d58ebd5 |</w:t>
      </w:r>
    </w:p>
    <w:p>
      <w:r>
        <w:t>| Timestamp UTC | 2026-10-02T09:11:19.594210Z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