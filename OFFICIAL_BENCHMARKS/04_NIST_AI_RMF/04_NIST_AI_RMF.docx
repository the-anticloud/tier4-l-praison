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2026-10-02T09:11:15.466247Z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4c5eb7a4780977ce349600b4abdcd5039a090a88e39c1931bb86c08b67756d9f |</w:t>
      </w:r>
    </w:p>
    <w:p>
      <w:r>
        <w:t>| Timestamp UTC | 2026-10-02T09:11:15.466247Z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