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2026-10-02T09:11:16.150149Z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34d5da14ac2332017292060838ba1622e22939fa9a07843af15270fee0df4e06 |</w:t>
      </w:r>
    </w:p>
    <w:p>
      <w:r>
        <w:t>| Timestamp UTC | 2026-10-02T09:11:16.150149Z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