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2026-10-02T09:11:19.110139Z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f633680bf419bdb200f247334898909f55a878108d0d1758908f606960c84177 |</w:t>
      </w:r>
    </w:p>
    <w:p>
      <w:r>
        <w:t>| Timestamp UTC | 2026-10-02T09:11:19.110139Z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