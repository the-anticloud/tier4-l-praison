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2026-10-02T09:11:19.811084Z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8d98902aebac8c5cc260302a33d9568e3bafb82fd51b51435fe00545b70416f1 |</w:t>
      </w:r>
    </w:p>
    <w:p>
      <w:r>
        <w:t>| Timestamp UTC | 2026-10-02T09:11:19.811084Z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