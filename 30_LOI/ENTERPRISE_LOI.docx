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Prais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Prais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