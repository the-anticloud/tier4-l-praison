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Praiso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Praiso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