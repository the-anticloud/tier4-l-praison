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L Praison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L Praison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